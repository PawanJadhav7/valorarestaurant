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Valora AI Architecture: ML Layer vs Valora AI Engine</w:t>
      </w:r>
    </w:p>
    <w:p/>
    <w:p>
      <w:r>
        <w:t>Overview</w:t>
      </w:r>
    </w:p>
    <w:p>
      <w:r>
        <w:t>Valora AI is built on a layered intelligence architecture that separates quantitative machine learning from decision intelligence. This separation ensures scalability, explainability, and production reliability.</w:t>
      </w:r>
    </w:p>
    <w:p/>
    <w:p>
      <w:r>
        <w:t>1. ML Intelligence Layer</w:t>
      </w:r>
    </w:p>
    <w:p/>
    <w:p>
      <w:r>
        <w:t>Purpose:</w:t>
      </w:r>
    </w:p>
    <w:p>
      <w:r>
        <w:t>The ML Intelligence Layer generates structured predictive and analytical signals from operational and financial data.</w:t>
      </w:r>
    </w:p>
    <w:p/>
    <w:p>
      <w:r>
        <w:t>Responsibilities:</w:t>
      </w:r>
    </w:p>
    <w:p>
      <w:r>
        <w:t>- Forecasting (revenue, demand, labor)</w:t>
      </w:r>
    </w:p>
    <w:p>
      <w:r>
        <w:t>- Anomaly detection</w:t>
      </w:r>
    </w:p>
    <w:p>
      <w:r>
        <w:t>- Risk scoring (stockouts, cost overruns)</w:t>
      </w:r>
    </w:p>
    <w:p>
      <w:r>
        <w:t>- Profit opportunity estimation</w:t>
      </w:r>
    </w:p>
    <w:p>
      <w:r>
        <w:t>- Trend detection</w:t>
      </w:r>
    </w:p>
    <w:p/>
    <w:p>
      <w:r>
        <w:t>Output:</w:t>
      </w:r>
    </w:p>
    <w:p>
      <w:r>
        <w:t>- Risk scores</w:t>
      </w:r>
    </w:p>
    <w:p>
      <w:r>
        <w:t>- Forecast values</w:t>
      </w:r>
    </w:p>
    <w:p>
      <w:r>
        <w:t>- Confidence intervals</w:t>
      </w:r>
    </w:p>
    <w:p>
      <w:r>
        <w:t>- Anomaly flags</w:t>
      </w:r>
    </w:p>
    <w:p>
      <w:r>
        <w:t>- Profit uplift estimates</w:t>
      </w:r>
    </w:p>
    <w:p/>
    <w:p>
      <w:r>
        <w:t>Nature:</w:t>
      </w:r>
    </w:p>
    <w:p>
      <w:r>
        <w:t>- Mathematical</w:t>
      </w:r>
    </w:p>
    <w:p>
      <w:r>
        <w:t>- Statistical</w:t>
      </w:r>
    </w:p>
    <w:p>
      <w:r>
        <w:t>- Model-driven</w:t>
      </w:r>
    </w:p>
    <w:p/>
    <w:p>
      <w:r>
        <w:t>2. Valora AI Engine (Decision Intelligence Layer)</w:t>
      </w:r>
    </w:p>
    <w:p/>
    <w:p>
      <w:r>
        <w:t>Purpose:</w:t>
      </w:r>
    </w:p>
    <w:p>
      <w:r>
        <w:t>Transforms ML outputs and KPI data into actionable business insights.</w:t>
      </w:r>
    </w:p>
    <w:p/>
    <w:p>
      <w:r>
        <w:t>Responsibilities:</w:t>
      </w:r>
    </w:p>
    <w:p>
      <w:r>
        <w:t>- Context assembly</w:t>
      </w:r>
    </w:p>
    <w:p>
      <w:r>
        <w:t>- Prompt generation</w:t>
      </w:r>
    </w:p>
    <w:p>
      <w:r>
        <w:t>- Business interpretation</w:t>
      </w:r>
    </w:p>
    <w:p>
      <w:r>
        <w:t>- Recommendation generation</w:t>
      </w:r>
    </w:p>
    <w:p>
      <w:r>
        <w:t>- Narrative insights</w:t>
      </w:r>
    </w:p>
    <w:p>
      <w:r>
        <w:t>- Action prioritization</w:t>
      </w:r>
    </w:p>
    <w:p/>
    <w:p>
      <w:r>
        <w:t>Output:</w:t>
      </w:r>
    </w:p>
    <w:p>
      <w:r>
        <w:t>- Insight summaries</w:t>
      </w:r>
    </w:p>
    <w:p>
      <w:r>
        <w:t>- Recommended actions</w:t>
      </w:r>
    </w:p>
    <w:p>
      <w:r>
        <w:t>- Risk explanations</w:t>
      </w:r>
    </w:p>
    <w:p/>
    <w:p>
      <w:r>
        <w:t>Nature:</w:t>
      </w:r>
    </w:p>
    <w:p>
      <w:r>
        <w:t>- Contextual reasoning</w:t>
      </w:r>
    </w:p>
    <w:p>
      <w:r>
        <w:t>- Language generation</w:t>
      </w:r>
    </w:p>
    <w:p>
      <w:r>
        <w:t>- Decision-oriented</w:t>
      </w:r>
    </w:p>
    <w:p/>
    <w:p>
      <w:r>
        <w:t>3. Architecture Flow</w:t>
      </w:r>
    </w:p>
    <w:p/>
    <w:p>
      <w:r>
        <w:t>Data → KPI Layer → ML Layer → Valora AI Engine → Insights → Dashboard</w:t>
      </w:r>
    </w:p>
    <w:p/>
    <w:p>
      <w:r>
        <w:t>Key Principle:</w:t>
      </w:r>
    </w:p>
    <w:p>
      <w:r>
        <w:t>ML generates signals.</w:t>
      </w:r>
    </w:p>
    <w:p>
      <w:r>
        <w:t>Valora AI Engine generates decisions.</w:t>
      </w:r>
    </w:p>
    <w:p/>
    <w:p>
      <w:r>
        <w:t>4. Separation of Responsibilities</w:t>
      </w:r>
    </w:p>
    <w:p/>
    <w:p>
      <w:r>
        <w:t>ML SHOULD NOT:</w:t>
      </w:r>
    </w:p>
    <w:p>
      <w:r>
        <w:t>- Generate narratives</w:t>
      </w:r>
    </w:p>
    <w:p>
      <w:r>
        <w:t>- Give business advice</w:t>
      </w:r>
    </w:p>
    <w:p/>
    <w:p>
      <w:r>
        <w:t>AI Engine SHOULD NOT:</w:t>
      </w:r>
    </w:p>
    <w:p>
      <w:r>
        <w:t>- Do forecasting math</w:t>
      </w:r>
    </w:p>
    <w:p>
      <w:r>
        <w:t>- Train models</w:t>
      </w:r>
    </w:p>
    <w:p/>
    <w:p>
      <w:r>
        <w:t>5. Production Principle</w:t>
      </w:r>
    </w:p>
    <w:p/>
    <w:p>
      <w:r>
        <w:t>Prototype: Generate on demand</w:t>
      </w:r>
    </w:p>
    <w:p>
      <w:r>
        <w:t>Production: Generate, store, serve</w:t>
      </w:r>
    </w:p>
    <w:p/>
    <w:p>
      <w:r>
        <w:t>6. Strategic Importance</w:t>
      </w:r>
    </w:p>
    <w:p/>
    <w:p>
      <w:r>
        <w:t>ML = Analytical Intelligence</w:t>
      </w:r>
    </w:p>
    <w:p>
      <w:r>
        <w:t>Valora AI Engine = Decision Intelligence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